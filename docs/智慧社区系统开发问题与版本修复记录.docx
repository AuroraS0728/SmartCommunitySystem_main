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智慧社区物业服务管理系统</w:t>
        <w:br/>
        <w:t>开发问题、解决方案与版本修复记录</w:t>
      </w:r>
    </w:p>
    <w:p>
      <w:pPr>
        <w:jc w:val="center"/>
      </w:pPr>
      <w:r>
        <w:t>生成日期：2026-05-28    资料来源：Git 提交记录、当前工作区变更、项目目录结构</w:t>
      </w:r>
    </w:p>
    <w:p>
      <w:pPr>
        <w:pStyle w:val="Heading1"/>
      </w:pPr>
      <w:r>
        <w:t>一、文档说明</w:t>
      </w:r>
    </w:p>
    <w:p>
      <w:r>
        <w:t>本文档依据当前仓库的 Git 提交历史和未提交改动整理，覆盖从初始开发到当前清理阶段的主要问题、解决办法和版本演进。由于部分问题可能未在提交信息中逐字记录，本文对问题现象和解决过程采用“提交内容 + 变更文件 + 业务上下文”的方式归纳。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项目项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项目路径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D:\SmartCommunitySystem_main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初始提交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2026-04-18  acce05f  init: smart community system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最近提交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2026-05-23  cf02993  feat: add image audit support and project documentation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提交数量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94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主要模块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Spring Boot 后端、Vue3 管理端、微信小程序业主/维修端、SeetaFace 人脸识别、MySQL/Redis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当前额外清理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删除无关模板、部署包、AI/文档生成脚本、中间图、临时 SQL，保留 Word 与 Visio 图。</w:t>
            </w:r>
          </w:p>
        </w:tc>
      </w:tr>
    </w:tbl>
    <w:p>
      <w:pPr>
        <w:pStyle w:val="Heading1"/>
      </w:pPr>
      <w:r>
        <w:t>二、版本演进总览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提交/范围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主要更新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V0.1 基础框架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acce05f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完成后端、管理端、小程序基础结构；建立用户、房产、报修、公告、缴费、访客等核心模型。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V0.2 人脸验证接入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88e081d~9438f0e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接入 SeetaFace6 JNI、模型、DLL，本地库加载配置，维修员上门人脸验证入口。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V0.3 积分支付与费用停车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9ea165f~db3d0d3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物业费、停车费从微信支付流程调整为积分支付，补充积分流水、停车结算、账单生成。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V0.4 工单闭环与派单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ffd5dc1~8a216c0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修复单方完单风险，增加双确认完工、人员定编、自动派单、预约时段灰显。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V0.5 邻里互助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6725e3d~4c6e47f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补齐二手、失物招领、论坛的后端闭环和小程序页面。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V0.6 房产账号与维修账单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5a06403~b85b62a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新增房产号注册、首次改密、维修费用账单、房产号规则与三类缴费主体统一。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V0.7 部署与环境适配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2026-04-20~04-23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1ac645f~aa0e558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适配 Docker、云托管、环境变量、SeetaFace Linux 库、MySQL 兼容升级。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V0.8 移动端与管理端体验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2026-04-23~05-12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8f4c0fc~ed1e458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重设计业主端流程，增加运营、活动、用户画像、游客浏览和前端动效。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V0.9 智能运营与活动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ace0ba6~b11bad6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增加智能工单、活动报名推荐、实时社区动态、关键词情绪分析。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 附加服务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2026-05-16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6f4dd21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增加家政/附加服务预约、推荐服务、积分扣款闭环。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V1.1 快递/设施/访客原因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2026-05-23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268fc0b~2ae4679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增加快递代收、公共设施管理、访客邀请事由字段。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V1.2 图片审核与文档图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2026-05-23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cf02993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增加图片审核结果、敏感图片处理、Visio/文档资料。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V1.3 当前清理与分页优化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2026-05-28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未提交工作区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清理无关生成脚本、部署产物和临时 SQL；房产档案增加分页；社区动态支持详情抽屉。</w:t>
            </w:r>
          </w:p>
        </w:tc>
      </w:tr>
    </w:tbl>
    <w:p>
      <w:pPr>
        <w:pStyle w:val="Heading1"/>
      </w:pPr>
      <w:r>
        <w:t>三、开发过程中遇到的问题与解决方案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阶段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问题/现象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解决办法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对应版本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基础框架搭建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多端项目同时启动，后端、管理端、小程序之间接口路径和鉴权规则需要统一。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先建立 Spring Boot + MyBatis-Plus + JWT 的统一后端，再由 web-admin 与 weapp-owner 共用 /api 接口。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V0.1 / acce05f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人脸验证原生库加载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SeetaFace6 依赖 JNI、DLL/SO、模型文件，单纯 Java 代码无法独立运行。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分批提交 JNI 桥接库、授权库、检测/识别/活体库和模型；在配置中增加模型路径、阈值和 runtime 初始化。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V0.2 / 88e081d~9438f0e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人脸验证在 Docker/Linux 运行失败风险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Windows DLL 与 Linux SO 不兼容，云部署缺少 native/linux 与模型文件。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增加 Linux 运行依赖、libSeetaFace6JNI.so、.csta 模型复制，并调整 Dockerfile 打包路径。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V0.7 / 29b9c79, 459934e, c76b6e0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支付链路复杂且不适合演示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微信支付回调、真实支付参数和费用结算在毕业设计/本地演示中成本较高。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将物业费、停车费、维修费统一为积分支付，新增充值、消费、余额、明细和充值记录接口。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V0.3 / 9ea165f~e202c53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物业费小数金额与积分换算不一致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面积×单价可能出现小数，直接扣积分会出现精度和余额判断问题。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将金额按规则向上取整为积分，并在账单新增/修改时自动计算 needPoints。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V0.3 / db3d0d3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停车业务缺少完整闭环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只有缴费入口不足以支撑临停、月卡、访客免费时长、出场结算等流程。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新增车辆绑定、访客车辆、入场/出场、月卡续费、免费时长配额、停车收入统计和提醒扫描。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V0.3 / 10667f5~d1da45f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工单单方完单导致绩效不准确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维修员单方点完成就进入完工，会导致业主未确认、绩效提前统计。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改为双方确认：维修端提交完成，业主确认服务结束后才进入待评价/绩效统计。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V0.4 / ffd5dc1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维修派单缺少规则和校验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维修、家政、外包人员类型不同，人工分配容易不均衡；完工材料不完整。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新增人员定编、擅长类型、负载均衡评分；强制前后图，外包单强制收费金额和说明。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V0.4 / f1d6b2c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报修预约时间段不可控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用户选择时段时不知道是否可约，容易造成冲突。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新增时段可用性查询，前端对不可用时段灰显。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V0.4 / 8a216c0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邻里模块业务不闭环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二手、招领、论坛如果只做列表，缺少收藏、举报、审核、点赞、评论等核心流程。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补齐交易/招领/论坛的分页、状态流转、认领审核、点赞评论、置顶加精和敏感词校验。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V0.5 / 6725e3d, 4c6e47f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业主账号注册与默认密码安全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只靠普通账号无法绑定真实房产；默认密码规则不统一。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新增房产号注册、首次强制改密；房产号规则改为 YZ+楼号+单元+房间+年份。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V0.6 / 5a06403, 11e3437, b85b62a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三类缴费主体展示不一致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物业费、停车费、维修费页面各自展示账号/业主信息，容易混淆。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统一展示房产号和房主，维修完单自动生成维修费账单，三类费用统一积分缴费。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V0.6 / b85b62a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云托管 API 地址切换困难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本地开发和生产部署使用不同后端地址，硬编码会导致部署后请求失败。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web-admin 使用 VITE_API_BASE_URL；新增 Dockerfile 与 Nginx SPA 回退配置。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V0.7 / 1ac645f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数据库在不同 MySQL 版本下兼容性问题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MySQL 5.7/8.0 对部分语法、字段、索引处理存在差异。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增加 mysql_compat_upgrade_bundle.sql 和多轮兼容升级脚本；后续清理旧版中间 SQL。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V0.7, V1.3 / aa0e558, 当前清理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操作日志可能记录敏感请求参数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登录、改密、支付等请求参数如果直接入库会产生隐私风险。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增加请求参数脱敏逻辑，避免敏感字段进入操作日志。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V0.8 / 13315bd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个人主页/博客与主项目耦合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独立主页源码混入主项目会增加交付体积和维护边界。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先支持编辑与 UTF-8 响应，随后从主项目移除个人主页源码。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V0.8 / cc4199a, 9e0f0aa, e7bcbb1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智能运营缺少数据支撑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管理端看板只有静态指标，难以展示社区实时运营状态。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新增社区运营 seed、实时动态、关键词情绪、智能工单、活动推荐。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V0.9 / f69f080, b11bad6, ace0ba6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游客访问体验不足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未登录用户无法浏览活动和社区内容，演示链路不完整。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小程序增加游客模式、活动体验、软动效和个人资料入口。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V0.8~V0.9 / 230c276, ed1e458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附加服务预约缺少扣款闭环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家政等附加服务如果只预约不扣款，交易链路不完整。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AdditionalServiceOrder、预约接口、推荐服务和 PointsService 扣款。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 / 6f4dd21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快递与设施管理缺失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社区物业高频场景不止报修和缴费，还包括快递代收和设施维护。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增加 ExpressController、FacilityController、管理端页面、小程序入口和种子数据。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V1.1 / 268fc0b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21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访客邀请缺少来访事由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访客记录只有姓名和联系方式，管理审核信息不足。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VisitorInvite 增加 visitReason，请求、响应、数据库升级和小程序表单同步。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V1.1 / 2ae4679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邻里图片内容审核缺失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二手/论坛/招领图片存在不合规风险。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增加图片审核配置、客户端、审核服务、审核结果实体和升级 SQL。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V1.2 / cf02993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生成脚本和中间文件过多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AI/Visio/文档生成脚本、PNG/SVG 预览、部署包和临时 SQL 混在仓库中，交付不清晰。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按要求删除无关模板、生成脚本、中间图、压缩包、缓存、临时 SQL；文档目录只保留 Word 和 Visio。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V1.3 / 当前工作区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24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房产档案数据量大导致页面卡顿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房产档案一次性返回全部房源，前端表格加载和搜索成本高。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后端增加 pageNum/pageSize，返回 total/pages；管理端增加分页、首页/尾页和搜索重置。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V1.3 / 当前工作区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社区动态只能看摘要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看板动态只有一句话，管理员无法查看发布人、联系方式、价格、访客详情。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StatisticsController 返回详情字段；管理端动态项可点击，弹出抽屉展示详情并跳转相关模块。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V1.3 / 当前工作区</w:t>
            </w:r>
          </w:p>
        </w:tc>
      </w:tr>
    </w:tbl>
    <w:p>
      <w:pPr>
        <w:pStyle w:val="Heading1"/>
      </w:pPr>
      <w:r>
        <w:t>四、当前清理与未提交变更说明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涉及内容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处理结果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删除无关模板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vue-element-plus-admin、blog、.idea、部署包目录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保留当前实际使用的 web-admin、weapp-owner、backend。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删除生成脚本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docs/backend docs 下的 .py、.ps1、.puml、.mmd、.svg、.png、.html 等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文档目录仅保留 .doc/.docx 与 .vsd/.vsdx。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删除运行产物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target、logs、__pycache__、dist 压缩包、dump.rdb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减少交付体积，避免运行缓存误认为源码。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删除临时 SQL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smart_community*.sql 清理版/兼容版/中间版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保留 resources/db 下项目仍使用的 schema、upgrade、seed 脚本。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保留业务改动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AuthContext、RealEstateArchive、Statistics、Dashboard 等修改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分页和社区动态详情属于当前功能改进，未回滚。</w:t>
            </w:r>
          </w:p>
        </w:tc>
      </w:tr>
    </w:tbl>
    <w:p>
      <w:r>
        <w:t>当前 git 工作区状态摘要：</w:t>
      </w:r>
    </w:p>
    <w:p>
      <w:pPr>
        <w:pStyle w:val="ListBullet"/>
      </w:pPr>
      <w:r>
        <w:t xml:space="preserve"> D backend/docs/diagram-assets/class-diagram-source-crop.png</w:t>
      </w:r>
    </w:p>
    <w:p>
      <w:pPr>
        <w:pStyle w:val="ListBullet"/>
      </w:pPr>
      <w:r>
        <w:t xml:space="preserve"> D backend/docs/diagram-assets/generate_architecture_sequence_visio.ps1</w:t>
      </w:r>
    </w:p>
    <w:p>
      <w:pPr>
        <w:pStyle w:val="ListBullet"/>
      </w:pPr>
      <w:r>
        <w:t xml:space="preserve"> D backend/docs/diagram-assets/generate_project_domain_class_diagram.py</w:t>
      </w:r>
    </w:p>
    <w:p>
      <w:pPr>
        <w:pStyle w:val="ListBullet"/>
      </w:pPr>
      <w:r>
        <w:t xml:space="preserve"> D backend/docs/diagram-assets/generate_project_function_structure_diagram.py</w:t>
      </w:r>
    </w:p>
    <w:p>
      <w:pPr>
        <w:pStyle w:val="ListBullet"/>
      </w:pPr>
      <w:r>
        <w:t xml:space="preserve"> D backend/docs/diagram-assets/generate_project_table_relationship_diagram.py</w:t>
      </w:r>
    </w:p>
    <w:p>
      <w:pPr>
        <w:pStyle w:val="ListBullet"/>
      </w:pPr>
      <w:r>
        <w:t xml:space="preserve"> D backend/docs/diagram-assets/generate_project_visio_diagrams.py</w:t>
      </w:r>
    </w:p>
    <w:p>
      <w:pPr>
        <w:pStyle w:val="ListBullet"/>
      </w:pPr>
      <w:r>
        <w:t xml:space="preserve"> D backend/docs/diagram-assets/generate_table_relationship_visio.ps1</w:t>
      </w:r>
    </w:p>
    <w:p>
      <w:pPr>
        <w:pStyle w:val="ListBullet"/>
      </w:pPr>
      <w:r>
        <w:t xml:space="preserve"> D backend/docs/diagram-assets/generate_visio_diagrams.py</w:t>
      </w:r>
    </w:p>
    <w:p>
      <w:pPr>
        <w:pStyle w:val="ListBullet"/>
      </w:pPr>
      <w:r>
        <w:t xml:space="preserve"> D backend/docs/diagram-assets/import_svgs_to_visio.ps1</w:t>
      </w:r>
    </w:p>
    <w:p>
      <w:pPr>
        <w:pStyle w:val="ListBullet"/>
      </w:pPr>
      <w:r>
        <w:t xml:space="preserve"> D backend/docs/diagram-assets/module-source-copy.png</w:t>
      </w:r>
    </w:p>
    <w:p>
      <w:pPr>
        <w:pStyle w:val="ListBullet"/>
      </w:pPr>
      <w:r>
        <w:t xml:space="preserve"> D backend/docs/diagram-assets/prepare_visio_imports.py</w:t>
      </w:r>
    </w:p>
    <w:p>
      <w:pPr>
        <w:pStyle w:val="ListBullet"/>
      </w:pPr>
      <w:r>
        <w:t xml:space="preserve"> D backend/docs/diagram-assets/sequence-source-copy.png</w:t>
      </w:r>
    </w:p>
    <w:p>
      <w:pPr>
        <w:pStyle w:val="ListBullet"/>
      </w:pPr>
      <w:r>
        <w:t xml:space="preserve"> D backend/docs/seetaface-jni-extension-contract.md</w:t>
      </w:r>
    </w:p>
    <w:p>
      <w:pPr>
        <w:pStyle w:val="ListBullet"/>
      </w:pPr>
      <w:r>
        <w:t xml:space="preserve"> D backend/docs/visio-diagrams/architecture-sequence-diagram.png</w:t>
      </w:r>
    </w:p>
    <w:p>
      <w:pPr>
        <w:pStyle w:val="ListBullet"/>
      </w:pPr>
      <w:r>
        <w:t xml:space="preserve"> D backend/docs/visio-diagrams/architecture-sequence-diagram.svg</w:t>
      </w:r>
    </w:p>
    <w:p>
      <w:pPr>
        <w:pStyle w:val="ListBullet"/>
      </w:pPr>
      <w:r>
        <w:t xml:space="preserve"> D backend/docs/visio-diagrams/mini-program-module-diagram.png</w:t>
      </w:r>
    </w:p>
    <w:p>
      <w:pPr>
        <w:pStyle w:val="ListBullet"/>
      </w:pPr>
      <w:r>
        <w:t xml:space="preserve"> D backend/docs/visio-diagrams/mini-program-module-diagram.svg</w:t>
      </w:r>
    </w:p>
    <w:p>
      <w:pPr>
        <w:pStyle w:val="ListBullet"/>
      </w:pPr>
      <w:r>
        <w:t xml:space="preserve"> D backend/docs/visio-diagrams/preview.html</w:t>
      </w:r>
    </w:p>
    <w:p>
      <w:pPr>
        <w:pStyle w:val="ListBullet"/>
      </w:pPr>
      <w:r>
        <w:t xml:space="preserve"> D backend/docs/visio-diagrams/project-access-sequence.png</w:t>
      </w:r>
    </w:p>
    <w:p>
      <w:pPr>
        <w:pStyle w:val="ListBullet"/>
      </w:pPr>
      <w:r>
        <w:t xml:space="preserve"> D backend/docs/visio-diagrams/project-access-sequence.svg</w:t>
      </w:r>
    </w:p>
    <w:p>
      <w:pPr>
        <w:pStyle w:val="ListBullet"/>
      </w:pPr>
      <w:r>
        <w:t xml:space="preserve"> D backend/docs/visio-diagrams/project-core-class.png</w:t>
      </w:r>
    </w:p>
    <w:p>
      <w:pPr>
        <w:pStyle w:val="ListBullet"/>
      </w:pPr>
      <w:r>
        <w:t xml:space="preserve"> D backend/docs/visio-diagrams/project-core-class.svg</w:t>
      </w:r>
    </w:p>
    <w:p>
      <w:pPr>
        <w:pStyle w:val="ListBullet"/>
      </w:pPr>
      <w:r>
        <w:t xml:space="preserve"> D backend/docs/visio-diagrams/project-domain-class.png</w:t>
      </w:r>
    </w:p>
    <w:p>
      <w:pPr>
        <w:pStyle w:val="ListBullet"/>
      </w:pPr>
      <w:r>
        <w:t xml:space="preserve"> D backend/docs/visio-diagrams/project-domain-class.svg</w:t>
      </w:r>
    </w:p>
    <w:p>
      <w:pPr>
        <w:pStyle w:val="ListBullet"/>
      </w:pPr>
      <w:r>
        <w:t xml:space="preserve"> D backend/docs/visio-diagrams/project-mini-program-module-check.png</w:t>
      </w:r>
    </w:p>
    <w:p>
      <w:pPr>
        <w:pStyle w:val="ListBullet"/>
      </w:pPr>
      <w:r>
        <w:t xml:space="preserve"> D backend/docs/visio-diagrams/project-mini-program-module.png</w:t>
      </w:r>
    </w:p>
    <w:p>
      <w:pPr>
        <w:pStyle w:val="ListBullet"/>
      </w:pPr>
      <w:r>
        <w:t xml:space="preserve"> D backend/docs/visio-diagrams/project-mini-program-module.svg</w:t>
      </w:r>
    </w:p>
    <w:p>
      <w:pPr>
        <w:pStyle w:val="ListBullet"/>
      </w:pPr>
      <w:r>
        <w:t xml:space="preserve"> D backend/docs/visio-diagrams/project-preview.html</w:t>
      </w:r>
    </w:p>
    <w:p>
      <w:pPr>
        <w:pStyle w:val="ListBullet"/>
      </w:pPr>
      <w:r>
        <w:t xml:space="preserve"> D backend/docs/visio-diagrams/project-repair-sequence.png</w:t>
      </w:r>
    </w:p>
    <w:p>
      <w:pPr>
        <w:pStyle w:val="ListBullet"/>
      </w:pPr>
      <w:r>
        <w:t xml:space="preserve"> D backend/docs/visio-diagrams/project-repair-sequence.svg</w:t>
      </w:r>
    </w:p>
    <w:p>
      <w:pPr>
        <w:pStyle w:val="ListBullet"/>
      </w:pPr>
      <w:r>
        <w:t xml:space="preserve"> D backend/docs/visio-diagrams/project-system-function-structure.png</w:t>
      </w:r>
    </w:p>
    <w:p>
      <w:pPr>
        <w:pStyle w:val="ListBullet"/>
      </w:pPr>
      <w:r>
        <w:t xml:space="preserve"> D backend/docs/visio-diagrams/project-system-function-structure.svg</w:t>
      </w:r>
    </w:p>
    <w:p>
      <w:pPr>
        <w:pStyle w:val="ListBullet"/>
      </w:pPr>
      <w:r>
        <w:t xml:space="preserve"> D backend/docs/visio-diagrams/project-system-module-check.png</w:t>
      </w:r>
    </w:p>
    <w:p>
      <w:pPr>
        <w:pStyle w:val="ListBullet"/>
      </w:pPr>
      <w:r>
        <w:t xml:space="preserve"> D backend/docs/visio-diagrams/project-system-module.png</w:t>
      </w:r>
    </w:p>
    <w:p>
      <w:pPr>
        <w:pStyle w:val="ListBullet"/>
      </w:pPr>
      <w:r>
        <w:t xml:space="preserve"> D backend/docs/visio-diagrams/project-system-module.svg</w:t>
      </w:r>
    </w:p>
    <w:p>
      <w:pPr>
        <w:pStyle w:val="ListBullet"/>
      </w:pPr>
      <w:r>
        <w:t xml:space="preserve"> D backend/docs/visio-diagrams/repair-sequence-diagram.png</w:t>
      </w:r>
    </w:p>
    <w:p>
      <w:pPr>
        <w:pStyle w:val="ListBullet"/>
      </w:pPr>
      <w:r>
        <w:t xml:space="preserve"> D backend/docs/visio-diagrams/repair-sequence-diagram.svg</w:t>
      </w:r>
    </w:p>
    <w:p>
      <w:pPr>
        <w:pStyle w:val="ListBullet"/>
      </w:pPr>
      <w:r>
        <w:t xml:space="preserve"> D backend/docs/visio-diagrams/system-class-diagram.png</w:t>
      </w:r>
    </w:p>
    <w:p>
      <w:pPr>
        <w:pStyle w:val="ListBullet"/>
      </w:pPr>
      <w:r>
        <w:t xml:space="preserve"> D backend/docs/visio-diagrams/system-class-diagram.svg</w:t>
      </w:r>
    </w:p>
    <w:p>
      <w:pPr>
        <w:pStyle w:val="ListBullet"/>
      </w:pPr>
      <w:r>
        <w:t xml:space="preserve"> D backend/docs/visio-diagrams/system-module-diagram.png</w:t>
      </w:r>
    </w:p>
    <w:p>
      <w:pPr>
        <w:pStyle w:val="ListBullet"/>
      </w:pPr>
      <w:r>
        <w:t xml:space="preserve"> D backend/docs/visio-diagrams/system-module-diagram.svg</w:t>
      </w:r>
    </w:p>
    <w:p>
      <w:pPr>
        <w:pStyle w:val="ListBullet"/>
      </w:pPr>
      <w:r>
        <w:t xml:space="preserve"> D backend/docs/visio-diagrams/table-relationship-project.png</w:t>
      </w:r>
    </w:p>
    <w:p>
      <w:pPr>
        <w:pStyle w:val="ListBullet"/>
      </w:pPr>
      <w:r>
        <w:t xml:space="preserve"> D backend/docs/visio-diagrams/table-relationship-project.svg</w:t>
      </w:r>
    </w:p>
    <w:p>
      <w:pPr>
        <w:pStyle w:val="ListBullet"/>
      </w:pPr>
      <w:r>
        <w:t xml:space="preserve"> D backend/docs/visio-diagrams/visio-import/architecture-sequence-diagram.svg</w:t>
      </w:r>
    </w:p>
    <w:p>
      <w:pPr>
        <w:pStyle w:val="ListBullet"/>
      </w:pPr>
      <w:r>
        <w:t xml:space="preserve"> D backend/docs/visio-diagrams/visio-import/manifest.json</w:t>
      </w:r>
    </w:p>
    <w:p>
      <w:pPr>
        <w:pStyle w:val="ListBullet"/>
      </w:pPr>
      <w:r>
        <w:t xml:space="preserve"> D backend/docs/visio-diagrams/visio-import/mini-program-module-diagram.svg</w:t>
      </w:r>
    </w:p>
    <w:p>
      <w:pPr>
        <w:pStyle w:val="ListBullet"/>
      </w:pPr>
      <w:r>
        <w:t xml:space="preserve"> D backend/docs/visio-diagrams/visio-import/repair-sequence-diagram.svg</w:t>
      </w:r>
    </w:p>
    <w:p>
      <w:pPr>
        <w:pStyle w:val="ListBullet"/>
      </w:pPr>
      <w:r>
        <w:t xml:space="preserve"> D backend/docs/visio-diagrams/visio-import/system-class-diagram.svg</w:t>
      </w:r>
    </w:p>
    <w:p>
      <w:pPr>
        <w:pStyle w:val="ListBullet"/>
      </w:pPr>
      <w:r>
        <w:t xml:space="preserve"> D backend/docs/visio-diagrams/visio-import/system-module-diagram.svg</w:t>
      </w:r>
    </w:p>
    <w:p>
      <w:pPr>
        <w:pStyle w:val="ListBullet"/>
      </w:pPr>
      <w:r>
        <w:t xml:space="preserve"> D backend/dump.rdb</w:t>
      </w:r>
    </w:p>
    <w:p>
      <w:pPr>
        <w:pStyle w:val="ListBullet"/>
      </w:pPr>
      <w:r>
        <w:t xml:space="preserve"> D backend/revise_thesis.py</w:t>
      </w:r>
    </w:p>
    <w:p>
      <w:pPr>
        <w:pStyle w:val="ListBullet"/>
      </w:pPr>
      <w:r>
        <w:t xml:space="preserve"> D backend/smart_community_data_clean_20260421.sql</w:t>
      </w:r>
    </w:p>
    <w:p>
      <w:pPr>
        <w:pStyle w:val="ListBullet"/>
      </w:pPr>
      <w:r>
        <w:t xml:space="preserve"> D backend/smart_community_migration_20260420_204034.sql</w:t>
      </w:r>
    </w:p>
    <w:p>
      <w:pPr>
        <w:pStyle w:val="ListBullet"/>
      </w:pPr>
      <w:r>
        <w:t xml:space="preserve"> D backend/smart_community_migration_20260420_204034_compat.sql</w:t>
      </w:r>
    </w:p>
    <w:p>
      <w:pPr>
        <w:pStyle w:val="ListBullet"/>
      </w:pPr>
      <w:r>
        <w:t xml:space="preserve"> D backend/smart_community_migration_20260420_204034_compat_final.sql</w:t>
      </w:r>
    </w:p>
    <w:p>
      <w:pPr>
        <w:pStyle w:val="ListBullet"/>
      </w:pPr>
      <w:r>
        <w:t xml:space="preserve"> D backend/smart_community_migration_20260420_204034_compat_final2.sql</w:t>
      </w:r>
    </w:p>
    <w:p>
      <w:pPr>
        <w:pStyle w:val="ListBullet"/>
      </w:pPr>
      <w:r>
        <w:t xml:space="preserve"> D backend/smart_community_migration_20260420_204034_compat_fix.sql</w:t>
      </w:r>
    </w:p>
    <w:p>
      <w:pPr>
        <w:pStyle w:val="ListBullet"/>
      </w:pPr>
      <w:r>
        <w:t xml:space="preserve"> D backend/smart_community_migration_clean_20260421.sql</w:t>
      </w:r>
    </w:p>
    <w:p>
      <w:pPr>
        <w:pStyle w:val="ListBullet"/>
      </w:pPr>
      <w:r>
        <w:t xml:space="preserve"> D backend/smart_community_migration_clean_20260421_mysql57.sql</w:t>
      </w:r>
    </w:p>
    <w:p>
      <w:pPr>
        <w:pStyle w:val="ListBullet"/>
      </w:pPr>
      <w:r>
        <w:t xml:space="preserve"> M backend/src/main/java/com/smartcommunity/common/AuthContext.java</w:t>
      </w:r>
    </w:p>
    <w:p>
      <w:pPr>
        <w:pStyle w:val="ListBullet"/>
      </w:pPr>
      <w:r>
        <w:t xml:space="preserve"> M backend/src/main/java/com/smartcommunity/controller/RealEstateArchiveController.java</w:t>
      </w:r>
    </w:p>
    <w:p>
      <w:pPr>
        <w:pStyle w:val="ListBullet"/>
      </w:pPr>
      <w:r>
        <w:t xml:space="preserve"> M backend/src/main/java/com/smartcommunity/controller/StatisticsController.java</w:t>
      </w:r>
    </w:p>
    <w:p>
      <w:pPr>
        <w:pStyle w:val="ListBullet"/>
      </w:pPr>
      <w:r>
        <w:t xml:space="preserve"> M backend/src/main/java/com/smartcommunity/service/RealEstateArchiveService.java</w:t>
      </w:r>
    </w:p>
    <w:p>
      <w:pPr>
        <w:pStyle w:val="ListBullet"/>
      </w:pPr>
      <w:r>
        <w:t xml:space="preserve"> D docs/diagrams/domain-model-smart-community-preview.png</w:t>
      </w:r>
    </w:p>
    <w:p>
      <w:pPr>
        <w:pStyle w:val="ListBullet"/>
      </w:pPr>
      <w:r>
        <w:t xml:space="preserve"> D docs/diagrams/domain-model-smart-community.png</w:t>
      </w:r>
    </w:p>
    <w:p>
      <w:pPr>
        <w:pStyle w:val="ListBullet"/>
      </w:pPr>
      <w:r>
        <w:t xml:space="preserve"> D docs/diagrams/package/README.md</w:t>
      </w:r>
    </w:p>
    <w:p>
      <w:pPr>
        <w:pStyle w:val="ListBullet"/>
      </w:pPr>
      <w:r>
        <w:t xml:space="preserve"> D docs/diagrams/package/business-package-diagram.puml</w:t>
      </w:r>
    </w:p>
    <w:p>
      <w:pPr>
        <w:pStyle w:val="ListBullet"/>
      </w:pPr>
      <w:r>
        <w:t xml:space="preserve"> D docs/diagrams/package/config-management-package-diagram.puml</w:t>
      </w:r>
    </w:p>
    <w:p>
      <w:pPr>
        <w:pStyle w:val="ListBullet"/>
      </w:pPr>
      <w:r>
        <w:t xml:space="preserve"> D docs/diagrams/package/data-access-package-diagram.puml</w:t>
      </w:r>
    </w:p>
    <w:p>
      <w:pPr>
        <w:pStyle w:val="ListBullet"/>
      </w:pPr>
      <w:r>
        <w:t xml:space="preserve"> D docs/diagrams/package/exception-handling-package-diagram.puml</w:t>
      </w:r>
    </w:p>
    <w:p>
      <w:pPr>
        <w:pStyle w:val="ListBullet"/>
      </w:pPr>
      <w:r>
        <w:t xml:space="preserve"> D docs/diagrams/package/ui-package-diagram.puml</w:t>
      </w:r>
    </w:p>
    <w:p>
      <w:pPr>
        <w:pStyle w:val="ListBullet"/>
      </w:pPr>
      <w:r>
        <w:t xml:space="preserve"> D docs/git-usage-checklist.md</w:t>
      </w:r>
    </w:p>
    <w:p>
      <w:pPr>
        <w:pStyle w:val="ListBullet"/>
      </w:pPr>
      <w:r>
        <w:t xml:space="preserve"> D docs/git-workflow.md</w:t>
      </w:r>
    </w:p>
    <w:p>
      <w:pPr>
        <w:pStyle w:val="ListBullet"/>
      </w:pPr>
      <w:r>
        <w:t xml:space="preserve"> D docs/visio/generate-native-visio-diagrams.ps1</w:t>
      </w:r>
    </w:p>
    <w:p>
      <w:pPr>
        <w:pStyle w:val="ListBullet"/>
      </w:pPr>
      <w:r>
        <w:t xml:space="preserve"> D "docs/visio/\344\270\232\345\212\241\351\200\273\350\276\221\345\214\205\345\233\276.png"</w:t>
      </w:r>
    </w:p>
    <w:p>
      <w:pPr>
        <w:pStyle w:val="ListBullet"/>
      </w:pPr>
      <w:r>
        <w:t xml:space="preserve"> D "docs/visio/\344\270\232\345\212\241\351\200\273\350\276\221\345\214\205\345\233\276.svg"</w:t>
      </w:r>
    </w:p>
    <w:p>
      <w:pPr>
        <w:pStyle w:val="ListBullet"/>
      </w:pPr>
      <w:r>
        <w:t xml:space="preserve"> D "docs/visio/\345\274\202\345\270\270\345\244\204\347\220\206\345\214\205\345\233\276.png"</w:t>
      </w:r>
    </w:p>
    <w:p>
      <w:pPr>
        <w:pStyle w:val="ListBullet"/>
      </w:pPr>
      <w:r>
        <w:t xml:space="preserve"> D "docs/visio/\345\274\202\345\270\270\345\244\204\347\220\206\345\214\205\345\233\276.svg"</w:t>
      </w:r>
    </w:p>
    <w:p>
      <w:pPr>
        <w:pStyle w:val="ListBullet"/>
      </w:pPr>
      <w:r>
        <w:t xml:space="preserve"> D "docs/visio/\346\225\260\346\215\256\350\256\277\351\227\256\345\214\205\345\233\276.png"</w:t>
      </w:r>
    </w:p>
    <w:p>
      <w:pPr>
        <w:pStyle w:val="ListBullet"/>
      </w:pPr>
      <w:r>
        <w:t xml:space="preserve"> D "docs/visio/\346\225\260\346\215\256\350\256\277\351\227\256\345\214\205\345\233\276.svg"</w:t>
      </w:r>
    </w:p>
    <w:p>
      <w:pPr>
        <w:pStyle w:val="ListBullet"/>
      </w:pPr>
      <w:r>
        <w:t xml:space="preserve"> D "docs/visio/\347\224\250\346\210\267\347\225\214\351\235\242\345\214\205\345\233\276.png"</w:t>
      </w:r>
    </w:p>
    <w:p>
      <w:pPr>
        <w:pStyle w:val="ListBullet"/>
      </w:pPr>
      <w:r>
        <w:t xml:space="preserve"> D "docs/visio/\347\224\250\346\210\267\347\225\214\351\235\242\345\214\205\345\233\276.svg"</w:t>
      </w:r>
    </w:p>
    <w:p>
      <w:pPr>
        <w:pStyle w:val="ListBullet"/>
      </w:pPr>
      <w:r>
        <w:t xml:space="preserve"> D "docs/visio/\347\263\273\347\273\237\345\212\237\350\203\275\346\250\241\345\235\227\345\233\276.png"</w:t>
      </w:r>
    </w:p>
    <w:p>
      <w:pPr>
        <w:pStyle w:val="ListBullet"/>
      </w:pPr>
      <w:r>
        <w:t xml:space="preserve"> D "docs/visio/\347\263\273\347\273\237\345\212\237\350\203\275\346\250\241\345\235\227\345\233\276.svg"</w:t>
      </w:r>
    </w:p>
    <w:p>
      <w:pPr>
        <w:pStyle w:val="ListBullet"/>
      </w:pPr>
      <w:r>
        <w:t xml:space="preserve"> D "docs/visio/\351\205\215\347\275\256\347\256\241\347\220\206\345\214\205\345\233\276.png"</w:t>
      </w:r>
    </w:p>
    <w:p>
      <w:pPr>
        <w:pStyle w:val="ListBullet"/>
      </w:pPr>
      <w:r>
        <w:t xml:space="preserve"> D "docs/visio/\351\205\215\347\275\256\347\256\241\347\220\206\345\214\205\345\233\276.svg"</w:t>
      </w:r>
    </w:p>
    <w:p>
      <w:pPr>
        <w:pStyle w:val="ListBullet"/>
      </w:pPr>
      <w:r>
        <w:t xml:space="preserve"> D vue-element-plus-admin</w:t>
      </w:r>
    </w:p>
    <w:p>
      <w:pPr>
        <w:pStyle w:val="ListBullet"/>
      </w:pPr>
      <w:r>
        <w:t xml:space="preserve"> M web-admin/src/views/dashboard/Index.vue</w:t>
      </w:r>
    </w:p>
    <w:p>
      <w:pPr>
        <w:pStyle w:val="ListBullet"/>
      </w:pPr>
      <w:r>
        <w:t xml:space="preserve"> M web-admin/src/views/house/RealEstateArchive.vue</w:t>
      </w:r>
    </w:p>
    <w:p>
      <w:pPr>
        <w:pStyle w:val="Heading1"/>
      </w:pPr>
      <w:r>
        <w:t>五、后续验证建议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范围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 Maven 测试或至少启动 Spring Boot，确认 schema/db 脚本清理后不影响启动。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管理端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 npm install / npm run build，确认 Dashboard 和房产档案分页无编译错误。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小程序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在微信开发者工具中检查登录、报修、缴费、访客、活动、附加服务入口。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新环境部署前确认 resources/db/schema.sql 与 upgrade 脚本足够恢复数据库。</w:t>
            </w:r>
          </w:p>
        </w:tc>
      </w:tr>
      <w:tr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交付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确认 docs 下只包含 Word 和 Visio，避免把 AI 生成脚本、临时图和部署包提交。</w:t>
            </w:r>
          </w:p>
        </w:tc>
      </w:tr>
    </w:tbl>
    <w:p>
      <w:pPr>
        <w:pStyle w:val="Heading1"/>
      </w:pPr>
      <w:r>
        <w:t>六、完整提交清单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提交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acce05f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init: smart community system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88e081d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feat: 接入维修员上门人脸验证（后端+小程序+管理端） 后端集成 SeetaFace6 JNI，新增人脸注册/验证/状态接口 增加模型与 native 库加载配置，支持阈值配置 小程序新增 FaceVerify 页面（相机拍照、Base64上传、验证结果与重试） 维修端工单详情与工作台接入“上门人脸验证”入口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4564355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SeetaFace6JNI.dll（JNI 主桥接库）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0fe885f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SeetaAuthorize.dll（授权/校验相关库）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917af0d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SeetaFaceDetector600.dll（人脸检测）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1d3ed8b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SeetaFaceAntiSpoofingX600.dll（活体/防伪相关）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8e73452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SeetaFaceLandmarker600.dll（关键点检测）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d79e5ac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SeetaFaceRecognizer610.dll（人脸特征提取/比对）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7796e44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tennis.dll（Seeta 推理基础运行库）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d03d799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tennis_haswell.dll（Haswell 指令优化版本）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775c9c5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tennis_pentium.dll（兼容指令版本）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9438f0e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tennis_sandy_bridge.dll（Sandy Bridge 指令优化版本）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9ea165f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将物业费支付改为积分扣费；停车订单创建返回所需积分；账单新增/修改时自动计算 needPoints。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703173a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新增积分接口：充值、消费、余额查询、明细查询、充值记录查询。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b35bdf9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新增积分充值流水实体。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db670e0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新增积分消费流水实体。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2ff96d6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新增积分消费请求 DTO（业务类型/业务ID校验）。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8299a86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新增充值记录返回 VO（含业主/操作员名称）。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a3d8cc6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新增积分收支统一明细 VO。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cc770fd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新增积分充值请求 DTO（充值范围和备注）。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e202c53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实现积分充值/扣减事务、余额校验、账单/停车联动更新、积分流水写入、明细聚合查询。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2de881b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新增用户积分字段 points。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ea4a1f1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feat：积分支付代替微信支付，新增充值/消费记录与前端页面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4bf7a1c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启用 @EnableScheduling，支持月账单自动生成与停车续费提醒扫描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7d16017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放行 /api/fee/pay/callback、/api/parking/pay/callback，允许支付回调无需登录访问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dec224d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重构费用控制器，新增物业费微信支付下单/回调、账单按账期生成、年付减免、收缴率接口，并统一账单公式与快照字段写入。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debd2be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新增停车收入统计（当月收入、近7天停车收入趋势）并并入总览返回。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10667f5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新增停车业务入口：我的车辆、访客车辆绑定、入场/出场结算、月卡续费、支付回调、免费时长配额与提醒查询。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25997a7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areaSnapshot/unitPrice/discountAmount 字段，支持历史账单快照和优惠记录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b25895c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 sourceType/parkHours/freeHours/dailyCap/paymentTime 字段，支撑临停与月卡结算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dc7c5ed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新增业主月度访客免费时长配额实体。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6a9ba0f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新增车辆绑定实体，支持业主车与访客车管理。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74212bf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新增配额表 Mapper。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82485ed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新增车辆表 Mapper。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e212add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实现物业费核心逻辑（面积×5、账期生成、自动月初生成、年付减免、收缴率计算）。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d1da45f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实现停车核心逻辑（月卡/临停计费、出场结算、封顶、访客免费时长抵扣、续费提醒扫描、支付回调）。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db3d0d3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调整积分换算为“金额向上取整积分”，兼容物业费小数金额。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101bc80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feat: 完善物业费/停车费请求模型与SQL升级脚本，并同步业主端缴费页面 新增物业费相关请求 DTO：账单批量生成、年付优惠、微信支付下单/回调参数。 新增停车相关请求 DTO：车辆绑定、访客车辆绑定、入场/出场、月卡续费、订单支付、业主免费时长扩展。 更新数据库脚本：schema.sql、data.sql、seed_demo.sql，并新增 fee_parking_upgrade.sql 升级脚本。 同步小程序缴费页：优化物业费账单展示（账期/面积/单价/金额），停车缴费入口支持查询、结算、月卡续费与支付流程。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f941d97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style(miniprogram,web-admin): 统一页面间距与表单控件尺寸，按报修页风格优化输入区不再紧凑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ffd5dc1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style(ui): 恢复全端按钮原始尺寸与圆角，保留表单间距优化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4e60df0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/api/repair/status 的 status=3 现在是“结束确认动作”，不是单方直接完单。 双方都确认后，工单才进入 待评价(status=3)，并写入完成时间。 绩效口径worker/performance 完单数和收入按“双方已确认”统计（status=3 或 4）。 维修端小程序“完成工单”接口改成提交 status=3；业主端工单详情新增“确认服务结束”按钮与双方确认状态展示。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f1d6b2c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feat(service-staffing): 新增家政维修分类与人员定编管理，自动派单并强制前后图/外包收费完单校验 自动派单算法：基于规则的启发式评分 + 负载均衡（不是机器学习）。候选过滤：仅在岗、可接单、未超 maxDailyOrders 的人员。评分：人员类型匹配（+25/-10）+ 擅长命中（细分 +80、大类 +60、类别 +40）+ 外包场景加权（+30）。排序：按 score 降序，再按当前负载升序，再按 workerId 升序。兜底：无评分候选时，选当前负载最小的人。 状态机策略：双确认完单（业主+维修都确认）后才进入待评价/绩效统计。 完单校验策略：必须有前后图片；外包单必须填收费金额与收费说明。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6725e3d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feat(neighbor): 完成邻里互助模块后端闭环（交易/招领/论坛） 新增二手交易分页、收藏/取消收藏、举报、已售/下架状态流转 新增失物招领认领申请与审核流程 新增论坛分页、点赞/取消点赞、评论管理、置顶/加精 增加敏感词内容校验与 neighbor 模块配置 补齐实体/Mapper/DTO，并新增 neighbor_module_upgrade.sql 升级脚本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4c6e47f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闲置交易：补回详情样式，完成发布页（分类、价格、联系方式、图片、提交接口） 失物招领：完成列表/详情/发布，详情含“认领申请、发布人审核（通过/驳回）、标记完成、删除” 社区论坛：完成列表/详情/发帖，详情含“点赞、评论、回复、删帖、删评” 核心文件： secondhand/publish.js lostfound/detail.js forum/detail.js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2026-04-19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8a216c0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feat(repair): 支持预约上门日期/时段灰显选择，新增时段可用性查询并补齐人员定编种子数据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5a06403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feat(backend): 房产号账号注册+首次强制改密，新增维修费用账单并接入积分支付闭环新增业主注册接口（手机号+房产号）新增业主注册接口（手机号+房产号） &gt;&gt; 登录返回 mustChangePassword，首次登录强制改密 &gt;&gt; 鉴权拦截未改密业主访问业务接口 &gt;&gt; 新增 repair_fee_bill 表及实体/Mapper &gt;&gt; 工单完单自动生成维修费用账单 &gt;&gt; PointsService 支持 businessType=3 维修费用积分扣款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864db12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feat(frontend): 新增业主注册/改密流程，费用页改积分支付并同步房产号展示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e519cac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删除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48cb3c8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对房产管理进行修改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b85b62a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feat: 拆分房屋管理搜索/新增，统一三类缴费主体并升级房产号规则 可选详细描述（commit body）： 房产号规则改为 YZ + 楼号2 + 单元2 + 房间3 + 年份后2，同步后端生成逻辑与 SQL 脚本 缴费主体统一展示房产号和房主，覆盖物业费/停车费/维修费 维修完单录入费用后自动账单链路保持可用，业主端账单页改为三类统一积分缴费 管理端房屋页拆分“搜索区/新增区”，并补充房产号检索与展示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11e3437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修改默认账户名和密码规则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80496b8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Add README for smart community property management system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6520490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后端性能与实时通知优化，统一业主初始密码规则并补充部署脚本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e364f76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更新了 Dockerfile 在 dependency:go-offline 前先安装本地 seetaface6JNI： mvn install:install-file -Dfile=./libs/seetaface6JNI-1.0.0.jar ... 新增了依赖 jar 到仓库： seetaface6JNI-1.0.0.jar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1ac645f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feat(web-admin): 增加微信云托管前端部署支持并切换 API 地址为环境变量 新增 web-admin/Dockerfile，采用 Node 构建 + Nginx 运行的多阶段镜像 新增 web-admin/nginx.conf，配置 SPA 路由回退（try_files ... /index.html） 调整 web-admin/src/utils/request.js，baseURL 改为读取 VITE_API_BASE_URL（保留本地默认值） 新增 web-admin/.env.development（本地 http://localhost:8080/api） 新增 web-admin/.env.production（云托管后端 /api 地址）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59fec5e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小程序改密页同步调整： 旧密码不再限制 6 位 新密码/确认密码输入框长度放开到 20 页面提示文案改为 6-20 位字母或数字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dd1052c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小程序改密页同步调整： 旧密码不再限制 6 位 新密码/确认密码输入框长度放开到 20 页面提示文案改为 6-20 位字母或数字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fe815ff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后端改成同时支持两套环境变量（DB_* 和 MYSQL_*）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1f0f852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260d889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修改前段请求配置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d578fef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修改前段请求配置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a1c17b7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修改前段请求配置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29b9c79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双平台本地库加载 dockerfile去掉强制关闭人脸引擎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459934e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feat(人脸引擎): 增加 Linux 运行依赖并内置模型文件" -m "新增 native/linux 下 SeetaFace .so 库与 libSeetaFace6JNI.so；复制 5 个 .csta 模型到 models；Dockerfile 增加 COPY models /app/models，支持云托管直接启动人脸识别。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aa0e558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feat(backend): add seetaface full runtime enhancements and mysql compatibility upgrades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8f4c0fc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feat(weapp-owner): redesign owner app flows and add billing/month-card center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872a8cc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chore: 清理 seetaface-native 产物并更新 .gitignore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97c3ca7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修正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c0e0d20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修正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2026-04-24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6297972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修正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c76b6e0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fix(backend): 修复 SeetaFace 原生库加载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9c00397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feat(backend): 增加智能运营与工单能力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20e8be2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feat(web-admin): 增加智能运营管理页面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5f98ffa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feat(weapp-owner): 增加消息与用户画像入口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be81022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chore(deploy): 适配个人主页与 /bs 子路径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13315bd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fix(backend): 脱敏操作日志请求参数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055b9e6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chore(blog): 配置个人主页编辑口令哈希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cc4199a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feat(blog): 支持个人主页动态编辑与项目图片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9e0f0aa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fix(blog): 明确个人主页接口 UTF-8 响应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e7bcbb1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chore(blog): 从主项目移除个人主页源码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ace0ba6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feat(backend): add smart work order and activity services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371c601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feat(web-admin): add archive rule and activity consoles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230c276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feat(weapp): add guest mode and activity experience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f69f080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feat(data): seed realistic community operations content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b11bad6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feat(backend): add live community feed and keyword sentiment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c770315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feat(web-admin): add motion and owner profile polish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2026-05-12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ed1e458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feat(weapp): support guest browsing and soft motion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12d2648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chore: initialize git workflow and sync latest changes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529d295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docs(git): add branch usage checklist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2026-05-15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08228df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merge: sync git workflow docs from dev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2026-05-16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6f4dd21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feat(service): add additional service booking flow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268fc0b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feat: add express and facility management modules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2ae4679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feat: add visit reason to visitor invites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2026-05-23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cf02993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feat: add image audit support and project documentation</w:t>
            </w:r>
          </w:p>
        </w:tc>
      </w:tr>
    </w:tbl>
    <w:p/>
    <w:p>
      <w:r>
        <w:rPr>
          <w:b/>
        </w:rPr>
        <w:t>说明：</w:t>
      </w:r>
      <w:r>
        <w:t>本文档为开发过程复盘材料，重点记录问题处理和版本演进；如需作为论文/答辩附件，可再补充截图、测试结果和部署地址。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